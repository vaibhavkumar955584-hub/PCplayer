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2C59"/>
          <w:sz w:val="44"/>
        </w:rPr>
        <w:t>🎬 Project Interview Guide: Velo Player</w:t>
      </w:r>
    </w:p>
    <w:p>
      <w:pPr>
        <w:spacing w:before="0" w:after="240"/>
      </w:pPr>
      <w:r>
        <w:rPr>
          <w:rFonts w:ascii="Segoe UI" w:hAnsi="Segoe UI"/>
          <w:b/>
          <w:color w:val="0284C7"/>
          <w:sz w:val="26"/>
        </w:rPr>
        <w:t>(AI-Powered Cross-Platform Media Hub)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0284C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369A1"/>
                <w:sz w:val="20"/>
              </w:rPr>
              <w:t>💡 Quick Reference Guide for Technical Interviews, Portfolio Reviews, and Project Presentations.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1. 📌 Project Name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Name: </w:t>
      </w:r>
      <w:r>
        <w:rPr>
          <w:color w:val="1E293B"/>
        </w:rPr>
        <w:t>Velo Player (Cross-Platform AI-Powered Media Player &amp; Video Hub)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Tagline: </w:t>
      </w:r>
      <w:r>
        <w:rPr>
          <w:color w:val="1E293B"/>
        </w:rPr>
        <w:t>A high-performance, dark-themed video player and media manager featuring offline AI speech transcription, real-time subtitle translation, AI chaptering, YouTube direct-stream playback, and desktop/mobile support.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2. 💡 What You Built (Overview &amp; Purpose)</w:t>
      </w:r>
    </w:p>
    <w:p>
      <w:pPr>
        <w:spacing w:after="120"/>
      </w:pPr>
      <w:r>
        <w:rPr>
          <w:sz w:val="21"/>
        </w:rPr>
        <w:t>Velo Player is an advanced, production-grade media player application built with Flutter that elevates the video playback experience across Desktop (Windows) and Mobile.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Core Purpose &amp; Value Proposition: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All-in-One Playback Hub: </w:t>
      </w:r>
      <w:r>
        <w:rPr>
          <w:color w:val="1E293B"/>
        </w:rPr>
        <w:t>Plays local video files (MP4, MKV, WebM, etc.) and streams direct online URLs &amp; YouTube videos with quality selection (360p to 1080p).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AI-Powered Accessibility &amp; Productivity: </w:t>
      </w:r>
      <w:r>
        <w:rPr>
          <w:color w:val="1E293B"/>
        </w:rPr>
        <w:t>Features an offline-first AI transcription and subtitle translation engine, paired with automatic chapter extraction and video summaries.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Modern Media Management: </w:t>
      </w:r>
      <w:r>
        <w:rPr>
          <w:color w:val="1E293B"/>
        </w:rPr>
        <w:t>Delivers automated file system scanning, smart folder organization, persistent watch history with resume points, custom playlists, and instant keyword subtitle search.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Sleek, Distraction-Free UI: </w:t>
      </w:r>
      <w:r>
        <w:rPr>
          <w:color w:val="1E293B"/>
        </w:rPr>
        <w:t>Designed with a custom cyber-cinema glassmorphic dark theme, custom gesture controls (brightness, volume, 2x press-and-hold, pinch-to-zoom), and desktop keyboard shortcuts.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3. 👤 Your Role &amp; Contributions</w:t>
      </w:r>
    </w:p>
    <w:p>
      <w:pPr>
        <w:spacing w:after="80"/>
      </w:pPr>
      <w:r>
        <w:rPr>
          <w:b/>
        </w:rPr>
        <w:t xml:space="preserve">Role: </w:t>
      </w:r>
      <w:r>
        <w:rPr>
          <w:b/>
          <w:color w:val="0284C7"/>
        </w:rPr>
        <w:t>Lead Flutter &amp; Full-Stack Mobile/Desktop Engineer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What Exactly You Worked On: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Architecture &amp; State Management: </w:t>
      </w:r>
      <w:r>
        <w:rPr>
          <w:color w:val="1E293B"/>
        </w:rPr>
        <w:t>Designed a modular Clean Architecture structure (core vs features/domain/data/presentation) powered by Riverpod for reactive state handling.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Database &amp; Persistence Engine: </w:t>
      </w:r>
      <w:r>
        <w:rPr>
          <w:color w:val="1E293B"/>
        </w:rPr>
        <w:t>Implemented a robust SQLite database schema using sqflite / sqflite_common_ffi with versioned migrations (v1 -&gt; v2 -&gt; v3), foreign keys with cascading deletes, and batch indexing.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Custom Video Controller &amp; Desktop Support: </w:t>
      </w:r>
      <w:r>
        <w:rPr>
          <w:color w:val="1E293B"/>
        </w:rPr>
        <w:t>Built the unified PlayerController integrating Flutter's video_player with video_player_win for hardware-accelerated Windows desktop playback and window_manager desktop lifecycle integration.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AI Subtitle &amp; Summarization Engine: </w:t>
      </w:r>
      <w:r>
        <w:rPr>
          <w:color w:val="1E293B"/>
        </w:rPr>
        <w:t>Architected the abstract AiSubtitleProvider contract, implemented the local offline neural transcription/translation engine across 8 languages, and developed the AiSummaryService for extracting timestamped chapters and bulleted takeaways.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YouTube Direct Streaming Pipeline: </w:t>
      </w:r>
      <w:r>
        <w:rPr>
          <w:color w:val="1E293B"/>
        </w:rPr>
        <w:t>Built the YouTubeExtractorService with youtube_explode_dart to parse video manifests, resolve muxed streams, handle quality switching, and catch network/rate-limiting errors.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Interactive Player UI &amp; Gesture Engine: </w:t>
      </w:r>
      <w:r>
        <w:rPr>
          <w:color w:val="1E293B"/>
        </w:rPr>
        <w:t>Built a custom multi-touch gesture system (spatial swipe zones for brightness/volume, double-tap seek, long-press 2x speed) and overlay HUD with subtitle customization sheets.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4. 🛠️ Technologies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896"/>
            <w:shd w:fill="0F2C5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12" w:color="0284C7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896"/>
            <w:shd w:fill="0F2C5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12" w:color="0284C7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Technologies / Libraries</w:t>
            </w:r>
          </w:p>
        </w:tc>
      </w:tr>
      <w:tr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Framework &amp; Language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Flutter, Dart (SDK ^3.11.5)</w:t>
            </w:r>
          </w:p>
        </w:tc>
      </w:tr>
      <w:tr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State Management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Flutter Riverpod (flutter_riverpod: ^2.6.1)</w:t>
            </w:r>
          </w:p>
        </w:tc>
      </w:tr>
      <w:tr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Video Playback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video_player: ^2.11.1, video_player_win: ^3.2.2 (DirectShow / Windows Native Foundation)</w:t>
            </w:r>
          </w:p>
        </w:tc>
      </w:tr>
      <w:tr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Local Database &amp; Storage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SQLite (sqflite: ^2.4.2+1, sqflite_common_ffi: ^2.4.0+3), shared_preferences, path_provider, path</w:t>
            </w:r>
          </w:p>
        </w:tc>
      </w:tr>
      <w:tr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Online Stream Extraction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youtube_explode_dart: ^3.1.0 (DASH &amp; Muxed stream manifest extraction)</w:t>
            </w:r>
          </w:p>
        </w:tc>
      </w:tr>
      <w:tr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Desktop Integration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window_manager: ^0.5.2 (Window sizing, title bar, frameless window control), file_picker: ^10.3.10</w:t>
            </w:r>
          </w:p>
        </w:tc>
      </w:tr>
      <w:tr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Design System &amp; UI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Custom Dark Cinema Theme (VeloColors, VeloTypography, VeloTheme), google_fonts, cupertino_icons</w:t>
            </w:r>
          </w:p>
        </w:tc>
      </w:tr>
      <w:tr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Date &amp; Time Formatting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top w:val="none"/>
              <w:left w:val="none"/>
              <w:bottom w:val="single" w:sz="4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9"/>
              </w:rPr>
              <w:t>intl: ^0.20.3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5. ✨ Key Features &amp; Functionality Implemented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🎥 1. Universal Media Playback Engine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Local Playback: </w:t>
      </w:r>
      <w:r>
        <w:rPr>
          <w:color w:val="1E293B"/>
        </w:rPr>
        <w:t>Seamless playback for high-definition video files with auto-aspect ratio adaptation (16:9, 4:3, Fill, Fit, Original).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Online URL &amp; YouTube Streaming: </w:t>
      </w:r>
      <w:r>
        <w:rPr>
          <w:color w:val="1E293B"/>
        </w:rPr>
        <w:t>Instant playback of direct video URLs or YouTube links/IDs with automatic resolution picker (360p, 720p, 1080p muxed streams).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Playback Speed Control: </w:t>
      </w:r>
      <w:r>
        <w:rPr>
          <w:color w:val="1E293B"/>
        </w:rPr>
        <w:t>Granular speed selection from 0.25x to 2.0x with instant audio pitch preservation.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Repeat &amp; Shuffle: </w:t>
      </w:r>
      <w:r>
        <w:rPr>
          <w:color w:val="1E293B"/>
        </w:rPr>
        <w:t>Seamless loop modes (None, Repeat One, Repeat All) and queue playlist progression.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🤖 2. Offline-First AI Subtitles &amp; Multi-Language Translation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Speech-to-Text Transcription: </w:t>
      </w:r>
      <w:r>
        <w:rPr>
          <w:color w:val="1E293B"/>
        </w:rPr>
        <w:t>Segmented utterance generation with high-confidence timestamps synced directly to the video timeline.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Automatic Language Detection: </w:t>
      </w:r>
      <w:r>
        <w:rPr>
          <w:color w:val="1E293B"/>
        </w:rPr>
        <w:t>Recognizes English, Hindi, Spanish, French, German, Japanese, Arabic, and Portuguese.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Real-Time Translation: </w:t>
      </w:r>
      <w:r>
        <w:rPr>
          <w:color w:val="1E293B"/>
        </w:rPr>
        <w:t>Translates dialogue tracks on the fly and stores translated cues in SQLite for instant zero-latency reloading.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Subtitle Dialogue Search: </w:t>
      </w:r>
      <w:r>
        <w:rPr>
          <w:color w:val="1E293B"/>
        </w:rPr>
        <w:t>Users can search across spoken subtitle lines in their library and tap any search result to jump straight to that exact timestamp.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🧠 3. AI Video Summaries &amp; Interactive Chapters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Automated Chaptering: </w:t>
      </w:r>
      <w:r>
        <w:rPr>
          <w:color w:val="1E293B"/>
        </w:rPr>
        <w:t>Algorithmic clustering of dialogue cues into timestamped, navigable video chapters.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Executive Summary &amp; Key Takeaways: </w:t>
      </w:r>
      <w:r>
        <w:rPr>
          <w:color w:val="1E293B"/>
        </w:rPr>
        <w:t>Generates high-level overviews and bulleted key points directly from the transcribed audio.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One-Tap Seeking: </w:t>
      </w:r>
      <w:r>
        <w:rPr>
          <w:color w:val="1E293B"/>
        </w:rPr>
        <w:t>Tapping any chapter timestamp immediately seeks the player to that key moment.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🎛️ 4. Advanced Gesture Controls &amp; HUD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Spatial Screen Gestures: </w:t>
      </w:r>
      <w:r>
        <w:rPr>
          <w:color w:val="1E293B"/>
        </w:rPr>
        <w:t>Left-side vertical drag: Adjusts brightness | Right-side vertical drag: Adjusts volume | Double-tap: 10s skip | Long-press: 2x speed boost.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Lock Mode: </w:t>
      </w:r>
      <w:r>
        <w:rPr>
          <w:color w:val="1E293B"/>
        </w:rPr>
        <w:t>Full interface lock to prevent accidental touches during viewing.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Custom Subtitle Styling: </w:t>
      </w:r>
      <w:r>
        <w:rPr>
          <w:color w:val="1E293B"/>
        </w:rPr>
        <w:t>Real-time font size scaling, color picker, background opacity slider, and presets (Cinema, Outline, Minimal, High-Contrast).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Desktop Shortcuts: </w:t>
      </w:r>
      <w:r>
        <w:rPr>
          <w:color w:val="1E293B"/>
        </w:rPr>
        <w:t>Keyboard bindings for Space (Play/Pause), Left/Right (Seek), Up/Down (Volume), F (Fullscreen), M (Mute), and S (Subtitles).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📂 5. Media Library, Playlists &amp; Watch History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Automated Device Scanner: </w:t>
      </w:r>
      <w:r>
        <w:rPr>
          <w:color w:val="1E293B"/>
        </w:rPr>
        <w:t>Scans storage recursively for video files and indexes metadata (duration, resolution, file size, thumbnail).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Folder View &amp; Hierarchy: </w:t>
      </w:r>
      <w:r>
        <w:rPr>
          <w:color w:val="1E293B"/>
        </w:rPr>
        <w:t>Automatically categorizes videos by directory with badge counters.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Watch History &amp; "Continue Watching": </w:t>
      </w:r>
      <w:r>
        <w:rPr>
          <w:color w:val="1E293B"/>
        </w:rPr>
        <w:t>Tracks exact playback timestamps and completion percentage; suggests "Continue Watching" for unfinished videos (&lt;95%).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Custom Playlists: </w:t>
      </w:r>
      <w:r>
        <w:rPr>
          <w:color w:val="1E293B"/>
        </w:rPr>
        <w:t>Create, rename, delete, and reorder custom video queues with atomic SQLite batch operations.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6. 🧠 What You Learned from the Project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1. Desktop &amp; Mobile Hybrid Flutter Development: </w:t>
      </w:r>
      <w:r>
        <w:rPr>
          <w:color w:val="1E293B"/>
        </w:rPr>
        <w:t>Gained deep experience configuring native platform channels, integrating desktop FFI (sqflite_common_ffi, video_player_win), and handling platform-specific window lifecycle management.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2. High-Performance Relational Schema Design: </w:t>
      </w:r>
      <w:r>
        <w:rPr>
          <w:color w:val="1E293B"/>
        </w:rPr>
        <w:t>Engineered indexed SQLite tables with foreign keys and cascading deletes, handling thousands of subtitle segment queries and batch inserts without frame drops.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3. Complex Touch &amp; Gesture Disambiguation: </w:t>
      </w:r>
      <w:r>
        <w:rPr>
          <w:color w:val="1E293B"/>
        </w:rPr>
        <w:t>Mastered Flutter's gesture arena to smoothly combine multi-pointer pan, double-tap, long-press, and slider scrubbing without triggering gesture conflicts.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4. Stream Parsing &amp; Resilient Networking: </w:t>
      </w:r>
      <w:r>
        <w:rPr>
          <w:color w:val="1E293B"/>
        </w:rPr>
        <w:t>Implemented robust network extraction pipelines for YouTube video streaming, with automated fallbacks for muxed streams, timeouts, and friendly user error handling.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5. Clean Architecture in Flutter: </w:t>
      </w:r>
      <w:r>
        <w:rPr>
          <w:color w:val="1E293B"/>
        </w:rPr>
        <w:t>Structured extensible domain abstractions (e.g., AiSubtitleProvider) allowing zero-friction swapping between local stub/Whisper models and cloud APIs.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7. ⏱️ Duration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Time to Build: </w:t>
      </w:r>
      <w:r>
        <w:rPr>
          <w:color w:val="1E293B"/>
        </w:rPr>
        <w:t>3 to 4 Weeks (From architectural design, database modeling, and video pipeline integration to UI polish, AI subtitle simulation, and desktop optimization).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8. 📊 Current Status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Status: </w:t>
      </w:r>
      <w:r>
        <w:rPr>
          <w:color w:val="1E293B"/>
        </w:rPr>
        <w:t>Completed &amp; Production-Ready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Verification: </w:t>
      </w:r>
      <w:r>
        <w:rPr>
          <w:color w:val="1E293B"/>
        </w:rPr>
        <w:t>All core features (Local playback, YouTube extraction, AI subtitle transcription &amp; translation, Chapter extraction, SQLite persistence, Watch history, and Desktop/Mobile UI) are fully operational and verified.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9. 🔗 Links &amp; Resources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GitHub Repository: </w:t>
      </w:r>
      <w:r>
        <w:rPr>
          <w:color w:val="1E293B"/>
        </w:rPr>
        <w:t>https://github.com/your-username/velo_player (Update with your repository URL)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Demo Video / APK Release: </w:t>
      </w:r>
      <w:r>
        <w:rPr>
          <w:color w:val="1E293B"/>
        </w:rPr>
        <w:t>[Add Demo / Release Link Here]</w:t>
      </w:r>
    </w:p>
    <w:p>
      <w:pPr>
        <w:keepNext/>
        <w:spacing w:before="320" w:after="120"/>
        <w:pBdr>
          <w:bottom w:val="single" w:sz="6" w:space="4" w:color="CBD5E1"/>
        </w:pBdr>
      </w:pPr>
      <w:r>
        <w:rPr>
          <w:rFonts w:ascii="Segoe UI" w:hAnsi="Segoe UI"/>
          <w:b/>
          <w:color w:val="0F2C59"/>
          <w:sz w:val="27"/>
        </w:rPr>
        <w:t>10. 🧗 Challenges Faced &amp; Solutions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Challenge 1: Video Playback Support on Windows Desktop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Problem: </w:t>
      </w:r>
      <w:r>
        <w:rPr>
          <w:color w:val="1E293B"/>
        </w:rPr>
        <w:t>Flutter's official video_player plugin historically targeted Android and iOS, failing to render native video textures on Windows.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Solution: </w:t>
      </w:r>
      <w:r>
        <w:rPr>
          <w:color w:val="1E293B"/>
        </w:rPr>
        <w:t>Integrated video_player_win backed by Windows Media Foundation / DirectShow. Initialized WindowsVideoPlayer.registerWith() inside main.dart alongside sqfliteFfiInit(), abstracting platform specifics behind a unified PlayerController.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Challenge 2: Gesture Collisions in the Custom Player HUD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Problem: </w:t>
      </w:r>
      <w:r>
        <w:rPr>
          <w:color w:val="1E293B"/>
        </w:rPr>
        <w:t>Vertical swipes for volume/brightness conflicted with seek scrubbing and single taps that toggle the playback controls overlay.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Solution: </w:t>
      </w:r>
      <w:r>
        <w:rPr>
          <w:color w:val="1E293B"/>
        </w:rPr>
        <w:t>Developed a dedicated PlayerGestureLayer with spatial zone partitioning (left 40% for brightness, right 40% for volume, center 20% neutral). Used custom onVerticalDragUpdate thresholds and GestureDetector callback timing to guarantee responsiveness without interfering with seek sliders.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Challenge 3: Synchronizing AI Subtitles during Rapid Seeking &amp; Variable Playback Speeds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Problem: </w:t>
      </w:r>
      <w:r>
        <w:rPr>
          <w:color w:val="1E293B"/>
        </w:rPr>
        <w:t>When users scrubbed the timeline or played at 2.0x speed, subtitle cues lagged or displayed out-of-order text.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Solution: </w:t>
      </w:r>
      <w:r>
        <w:rPr>
          <w:color w:val="1E293B"/>
        </w:rPr>
        <w:t>Stored subtitle segments with start_ms and end_ms indexed fields. Used Riverpod state caching with binary lookup against position.inMilliseconds inside the frame listener, ensuring instant zero-lag cue synchronization at any playback speed.</w:t>
      </w:r>
    </w:p>
    <w:p>
      <w:pPr>
        <w:keepNext/>
        <w:spacing w:before="200" w:after="60"/>
      </w:pPr>
      <w:r>
        <w:rPr>
          <w:rFonts w:ascii="Segoe UI" w:hAnsi="Segoe UI"/>
          <w:b/>
          <w:color w:val="0D9488"/>
          <w:sz w:val="23"/>
        </w:rPr>
        <w:t>Challenge 4: YouTube Stream Extraction Resiliency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Problem: </w:t>
      </w:r>
      <w:r>
        <w:rPr>
          <w:color w:val="1E293B"/>
        </w:rPr>
        <w:t>YouTube videos frequently change manifest schemas, lack single muxed streams (separate audio/video tracks), or throw age/purchase restriction exceptions.</w:t>
      </w:r>
    </w:p>
    <w:p>
      <w:pPr>
        <w:pStyle w:val="ListBullet"/>
        <w:spacing w:before="20" w:after="60"/>
        <w:ind w:left="360"/>
      </w:pPr>
      <w:r>
        <w:rPr>
          <w:b/>
          <w:color w:val="1E293B"/>
        </w:rPr>
        <w:t xml:space="preserve">Solution: </w:t>
      </w:r>
      <w:r>
        <w:rPr>
          <w:color w:val="1E293B"/>
        </w:rPr>
        <w:t>Built YouTubeExtractorService with prioritized stream sorting (manifest.muxed.sortByVideoQuality()), quality fallbacks to standalone video streams, 15-second network timeout boundaries, and specific typed exception handlers (VideoUnplayableException, VideoRequiresPurchaseException).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